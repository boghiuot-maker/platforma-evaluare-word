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Practic Word – Varianta cu Fișiere Suport</w:t>
      </w:r>
    </w:p>
    <w:p>
      <w:r>
        <w:t>Acesta este documentul de test care include fișierul suport „poza-suport.jpg”. Elevul trebuie să insereze această imagine în document (nu este inserată automat).</w:t>
      </w:r>
    </w:p>
    <w:p>
      <w:r>
        <w:t>Instrucțiune: Inserează imaginea 'poza-suport.jpg' sub acest paragraf, aplică încadrerea Square și redimensioneaz-o la aproximativ 5 cm înălțime.</w:t>
      </w:r>
    </w:p>
    <w:p>
      <w:r>
        <w:t>== AICI SE INSEREAZĂ IMAGINEA 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